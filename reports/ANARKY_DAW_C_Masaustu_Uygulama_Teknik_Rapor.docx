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4"/>
        </w:rPr>
        <w:t>ANARKY DAW - C Tabanlı Masaüstü Uygulama Teknik Raporu</w:t>
      </w:r>
    </w:p>
    <w:p>
      <w:pPr>
        <w:jc w:val="center"/>
      </w:pPr>
      <w:r>
        <w:rPr>
          <w:rFonts w:ascii="Arial" w:hAnsi="Arial"/>
          <w:color w:val="0050A0"/>
          <w:sz w:val="19"/>
        </w:rPr>
        <w:t>GitHub: https://github.com/mucahitozturk3864-design/anarky</w:t>
      </w:r>
    </w:p>
    <w:tbl>
      <w:tblPr>
        <w:tblW w:type="auto" w:w="0"/>
        <w:jc w:val="center"/>
        <w:tblLook w:firstColumn="1" w:firstRow="1" w:lastColumn="0" w:lastRow="0" w:noHBand="0" w:noVBand="1" w:val="04A0"/>
      </w:tblPr>
      <w:tblGrid>
        <w:gridCol w:w="4968"/>
        <w:gridCol w:w="4968"/>
      </w:tblGrid>
      <w:tr>
        <w:tc>
          <w:tcPr>
            <w:tcW w:type="dxa" w:w="4968"/>
            <w:vAlign w:val="center"/>
          </w:tcPr>
          <w:p>
            <w:r>
              <w:rPr>
                <w:rFonts w:ascii="Arial" w:hAnsi="Arial"/>
                <w:b/>
                <w:sz w:val="18"/>
              </w:rPr>
              <w:t>Ders</w:t>
            </w:r>
          </w:p>
        </w:tc>
        <w:tc>
          <w:tcPr>
            <w:tcW w:type="dxa" w:w="4968"/>
            <w:vAlign w:val="center"/>
          </w:tcPr>
          <w:p>
            <w:r>
              <w:rPr>
                <w:rFonts w:ascii="Arial" w:hAnsi="Arial"/>
                <w:sz w:val="18"/>
              </w:rPr>
              <w:t>YBS102 - Bilgisayar Programlama (1)</w:t>
            </w:r>
          </w:p>
        </w:tc>
      </w:tr>
      <w:tr>
        <w:tc>
          <w:tcPr>
            <w:tcW w:type="dxa" w:w="4968"/>
            <w:vAlign w:val="center"/>
          </w:tcPr>
          <w:p>
            <w:r>
              <w:rPr>
                <w:rFonts w:ascii="Arial" w:hAnsi="Arial"/>
                <w:b/>
                <w:sz w:val="18"/>
              </w:rPr>
              <w:t>Proje</w:t>
            </w:r>
          </w:p>
        </w:tc>
        <w:tc>
          <w:tcPr>
            <w:tcW w:type="dxa" w:w="4968"/>
            <w:vAlign w:val="center"/>
          </w:tcPr>
          <w:p>
            <w:r>
              <w:rPr>
                <w:rFonts w:ascii="Arial" w:hAnsi="Arial"/>
                <w:sz w:val="18"/>
              </w:rPr>
              <w:t>ANARKY DAW - C ile çalışan masaüstü müzik/albüm inceleme uygulaması</w:t>
            </w:r>
          </w:p>
        </w:tc>
      </w:tr>
    </w:tbl>
    <w:p>
      <w:pPr>
        <w:pStyle w:val="Heading1"/>
      </w:pPr>
      <w:r>
        <w:t>1. Projenin Amacı ve Tanımı</w:t>
      </w:r>
    </w:p>
    <w:p>
      <w:pPr>
        <w:jc w:val="both"/>
      </w:pPr>
      <w:r>
        <w:t>ANARKY DAW, albüm ve sanatçı sayfalarını tek bir arayüzde sunan diskografi inceleme uygulamasıdır. Kullanıcı albüm detaylarını, fotoğrafları, tracklist bilgilerini ve Spotify bağlantılarını görebilir. Proje ilk durumda web sitesi gibi çalışırken son güncelleme ile C dili kullanılarak masaüstü uygulama mantığına taşınmıştır.</w:t>
      </w:r>
    </w:p>
    <w:p>
      <w:pPr>
        <w:jc w:val="both"/>
      </w:pPr>
      <w:r>
        <w:t>Projenin amacı, görsel bir müzik arşivi arayüzünü C dersinde öğrenilen temel programlama yapılarıyla desteklemektir. Arayüz HTML, CSS ve JavaScript ile korunmuş; uygulamayı başlatma, yerel sunucu kurma ve dosyaları servis etme işlemleri C ile yazılan app_core/anarky_app.c dosyasına alınmıştır.</w:t>
      </w:r>
    </w:p>
    <w:p>
      <w:pPr>
        <w:pStyle w:val="Heading1"/>
      </w:pPr>
      <w:r>
        <w:t>2. Sistem Mimarisi ve Akış Diyagramı</w:t>
      </w:r>
    </w:p>
    <w:p>
      <w:pPr>
        <w:jc w:val="both"/>
      </w:pPr>
      <w:r>
        <w:t>Sistem iki ana katmandan oluşur: kullanıcıya görünen arayüz ve bu arayüzü çalıştıran C tabanlı uygulama katmanı. ANARKY_DAW_APP.exe çalıştırıldığında Winsock ile 127.0.0.1 üzerinde yerel HTTP sunucusu açılır. Daha sonra Edge normal tarayıcı sekmesi olarak değil, adres çubuğu olmayan ayrı bir masaüstü uygulama penceresi olarak başlatılır.</w:t>
      </w:r>
    </w:p>
    <w:p>
      <w:r>
        <w:rPr>
          <w:b/>
        </w:rPr>
        <w:t xml:space="preserve">Akış: </w:t>
      </w:r>
      <w:r>
        <w:t>EXE çalışır -&gt; port belirlenir -&gt; Winsock sunucusu açılır -&gt; uygulama penceresi başlatılır -&gt; kullanıcı dosya ister -&gt; C kodu yolu çözer -&gt; dosya okunur -&gt; HTTP cevabı hazırlanır -&gt; arayüzde gösterilir -&gt; pencere kapanınca sunucu kapanır.</w:t>
      </w:r>
    </w:p>
    <w:p>
      <w:pPr>
        <w:pStyle w:val="Heading1"/>
      </w:pPr>
      <w:r>
        <w:t>3. Teknik Detaylar ve Kod Yapısı</w:t>
      </w:r>
    </w:p>
    <w:p>
      <w:pPr>
        <w:jc w:val="both"/>
      </w:pPr>
      <w:r>
        <w:t>C tarafındaki ana dosya app_core/anarky_app.c dosyasıdır. main fonksiyonu programı başlatır. create_server_socket fonksiyonu uygun portu bulur. handle_client gelen HTTP isteğini ayrıştırır. make_file_path URL yolunu Windows dosya yoluna çevirir ve güvenlik için üst klasöre çıkma girişimlerini engeller. serve_file fonksiyonu dosyayı binary modda okuyup istemciye gönderir.</w:t>
      </w:r>
    </w:p>
    <w:p>
      <w:pPr>
        <w:jc w:val="both"/>
      </w:pPr>
      <w:r>
        <w:t>Projede fonksiyonlar kodu parçalara ayırmak için kullanılmıştır. for ve while döngüleri port denemelerinde, istemci bekleme sürecinde ve dosya parçalarını gönderirken kullanılır. char ve wchar_t dizileri HTTP isteği, dosya yolu ve cevap başlıklarını tutar. FILE* pointer ile dosyalar okunur, SOCKET yapısı ile ağ bağlantıları yönetilir. MP4 dosyaları için Range desteği eklenerek videoların parça parça yüklenmesi sağlanmıştır.</w:t>
      </w:r>
    </w:p>
    <w:p>
      <w:pPr>
        <w:pStyle w:val="Heading1"/>
      </w:pPr>
      <w:r>
        <w:t>4. Kullanılan C Yapıları</w:t>
      </w:r>
    </w:p>
    <w:p>
      <w:pPr>
        <w:pStyle w:val="ListBullet"/>
      </w:pPr>
      <w:r>
        <w:t>Fonksiyonlar: sunucu kurma, dosya okuma, MIME belirleme, URL çözme ve pencere açma işlemleri ayrı fonksiyonlara bölündü.</w:t>
      </w:r>
    </w:p>
    <w:p>
      <w:pPr>
        <w:pStyle w:val="ListBullet"/>
      </w:pPr>
      <w:r>
        <w:t>Döngüler: port arama, istek dinleme ve dosya gönderme işlemlerinde for/while döngüleri kullanıldı.</w:t>
      </w:r>
    </w:p>
    <w:p>
      <w:pPr>
        <w:pStyle w:val="ListBullet"/>
      </w:pPr>
      <w:r>
        <w:t>Diziler ve stringler: HTTP istekleri, dosya yolları ve cevap başlıkları char/wchar_t dizileriyle tutuldu.</w:t>
      </w:r>
    </w:p>
    <w:p>
      <w:pPr>
        <w:pStyle w:val="ListBullet"/>
      </w:pPr>
      <w:r>
        <w:t>Pointer kullanımı: FILE*, SOCKET ve buffer adresleriyle dosya ve ağ işlemleri yönetildi.</w:t>
      </w:r>
    </w:p>
    <w:p>
      <w:pPr>
        <w:pStyle w:val="ListBullet"/>
      </w:pPr>
      <w:r>
        <w:t>Dosya işlemleri: HTML, CSS, JS, görsel, ses ve video dosyaları C kodu tarafından okunup gönderildi.</w:t>
      </w:r>
    </w:p>
    <w:p>
      <w:pPr>
        <w:pStyle w:val="Heading1"/>
      </w:pPr>
      <w:r>
        <w:t>5. Karşılaşılan Zorluklar ve Çözümler</w:t>
      </w:r>
    </w:p>
    <w:p>
      <w:pPr>
        <w:jc w:val="both"/>
      </w:pPr>
      <w:r>
        <w:t>İlk zorluk projenin sadece web sitesi gibi çalışmasıydı. Bu sorun Python sunucusu yerine C ile yazılmış yerel sunucu eklenerek çözüldü. İkinci zorluk, uygulamanın kullanıcıyı normal tarayıcı sekmesine göndermesiydi; Edge app modu ile ayrı masaüstü penceresi açıldı. Üçüncü zorluk Türkçe karakterli dosya adlarıydı; UTF-8 ve wide string dönüşümü ile bu dosyaların okunması sağlandı.</w:t>
      </w:r>
    </w:p>
    <w:p>
      <w:pPr>
        <w:pStyle w:val="Heading1"/>
      </w:pPr>
      <w:r>
        <w:t>Sonuç</w:t>
      </w:r>
    </w:p>
    <w:p>
      <w:pPr>
        <w:jc w:val="both"/>
      </w:pPr>
      <w:r>
        <w:t>Son durumda ANARKY DAW, görsel albüm arayüzünü C diliyle yazılmış masaüstü uygulama başlatıcısı ve yerel dosya sunucusu ile birleştiren bir projedir. Bu yapı sayesinde proje; fonksiyon, döngü, dizi, pointer, dosya işlemleri ve socket programlama konularını gerçek bir uygulama üzerinde kullanmaktadır. Kaynak kodları ve commit geçmişi GitHub deposunda yer almaktadır.</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GitHub: https://github.com/mucahitozturk3864-design/anarky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